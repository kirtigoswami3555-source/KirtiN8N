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Topic 9 – Google Sheets Integration Assessment Submission</w:t>
      </w:r>
    </w:p>
    <w:p>
      <w:pPr>
        <w:pStyle w:val="Heading1"/>
      </w:pPr>
      <w:r>
        <w:t>Overview</w:t>
      </w:r>
    </w:p>
    <w:p>
      <w:r>
        <w:t>This document contains the README content, LMS submission description, and demo video script for Topic 9.</w:t>
      </w:r>
    </w:p>
    <w:p>
      <w:pPr>
        <w:pStyle w:val="Heading1"/>
      </w:pPr>
      <w:r>
        <w:t>README Content</w:t>
      </w:r>
    </w:p>
    <w:p>
      <w:r>
        <w:t>Workflow: Manual Trigger → Mock Customer Data → Append Customer Row → Read Customers → Update Customer Status</w:t>
      </w:r>
    </w:p>
    <w:p>
      <w:r>
        <w:t>Spreadsheet: Topic9_Customer_Data | Sheet1 | Columns: Name, Email, Status</w:t>
      </w:r>
    </w:p>
    <w:p>
      <w:r>
        <w:t>Result: Customer appended with Pending status and updated to Verified using Email lookup.</w:t>
      </w:r>
    </w:p>
    <w:p>
      <w:pPr>
        <w:pStyle w:val="Heading1"/>
      </w:pPr>
      <w:r>
        <w:t>LMS Submission Description</w:t>
      </w:r>
    </w:p>
    <w:p>
      <w:r>
        <w:t>The workflow uses Google Sheets integration in n8n to append customer records, retrieve row data, and update an existing customer status using Email as the lookup column. Challenges included OAuth configuration and sheet mapping. The final result successfully updated the status from Pending to Verified.</w:t>
      </w:r>
    </w:p>
    <w:p>
      <w:pPr>
        <w:pStyle w:val="Heading1"/>
      </w:pPr>
      <w:r>
        <w:t>Demo Video Script</w:t>
      </w:r>
    </w:p>
    <w:p>
      <w:pPr>
        <w:pStyle w:val="ListNumber"/>
      </w:pPr>
      <w:r>
        <w:t>Show Google Sheet headers</w:t>
      </w:r>
    </w:p>
    <w:p>
      <w:pPr>
        <w:pStyle w:val="ListNumber"/>
      </w:pPr>
      <w:r>
        <w:t>Show workflow nodes</w:t>
      </w:r>
    </w:p>
    <w:p>
      <w:pPr>
        <w:pStyle w:val="ListNumber"/>
      </w:pPr>
      <w:r>
        <w:t>Show Mock Customer Data</w:t>
      </w:r>
    </w:p>
    <w:p>
      <w:pPr>
        <w:pStyle w:val="ListNumber"/>
      </w:pPr>
      <w:r>
        <w:t>Execute Append Row</w:t>
      </w:r>
    </w:p>
    <w:p>
      <w:pPr>
        <w:pStyle w:val="ListNumber"/>
      </w:pPr>
      <w:r>
        <w:t>Show Pending status in sheet</w:t>
      </w:r>
    </w:p>
    <w:p>
      <w:pPr>
        <w:pStyle w:val="ListNumber"/>
      </w:pPr>
      <w:r>
        <w:t>Execute Read Customers</w:t>
      </w:r>
    </w:p>
    <w:p>
      <w:pPr>
        <w:pStyle w:val="ListNumber"/>
      </w:pPr>
      <w:r>
        <w:t>Show Update Customer Status using Email lookup</w:t>
      </w:r>
    </w:p>
    <w:p>
      <w:pPr>
        <w:pStyle w:val="ListNumber"/>
      </w:pPr>
      <w:r>
        <w:t>Show Verified status</w:t>
      </w:r>
    </w:p>
    <w:p>
      <w:pPr>
        <w:pStyle w:val="ListNumber"/>
      </w:pPr>
      <w:r>
        <w:t>Show all nodes successful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Kirti@Tayana</dc:creator>
  <keywords/>
  <dc:description>generated by python-docx</dc:description>
  <lastModifiedBy>Kirti@Tayana</lastModifiedBy>
  <revision>1</revision>
  <dcterms:created xsi:type="dcterms:W3CDTF">2026-10-14T09:42:02.7906530Z</dcterms:created>
  <dcterms:modified xsi:type="dcterms:W3CDTF">2026-10-14T09:42:02.7906530Z</dcterms:modified>
  <category/>
</coreProperties>
</file>