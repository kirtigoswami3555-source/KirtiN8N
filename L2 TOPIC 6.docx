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Customer Data Synchronization Platform</w:t>
        <w:br/>
      </w:r>
    </w:p>
    <w:p>
      <w:pPr>
        <w:jc w:val="center"/>
      </w:pPr>
      <w:r>
        <w:t>Lesson 5 Assessment Report</w:t>
      </w:r>
    </w:p>
    <w:p>
      <w:r>
        <w:br w:type="page"/>
      </w:r>
    </w:p>
    <w:p>
      <w:pPr>
        <w:pStyle w:val="Heading1"/>
      </w:pPr>
      <w:r>
        <w:t>Project Overview</w:t>
      </w:r>
    </w:p>
    <w:p>
      <w:r>
        <w:t>This project synchronizes customer data from API, Database and Spreadsheet sources using parallel branches in n8n.</w:t>
      </w:r>
    </w:p>
    <w:p>
      <w:pPr>
        <w:pStyle w:val="Heading1"/>
      </w:pPr>
      <w:r>
        <w:t>Workflow Architecture</w:t>
      </w:r>
    </w:p>
    <w:p>
      <w:r>
        <w:t>Manual Trigger -&gt; API/Database/Spreadsheet Sources -&gt; Email Normalization -&gt; Merge API+Database -&gt; Merge Marketing -&gt; Clean Fields -&gt; Validation -&gt; Unified Output or Quarantine.</w:t>
      </w:r>
    </w:p>
    <w:p>
      <w:pPr>
        <w:pStyle w:val="Heading1"/>
      </w:pPr>
      <w:r>
        <w:t>Source Datasets</w:t>
      </w:r>
    </w:p>
    <w:p>
      <w:r>
        <w:t>Three mock datasets were used with email as the common matching key.</w:t>
      </w:r>
    </w:p>
    <w:p>
      <w:pPr>
        <w:pStyle w:val="Heading1"/>
      </w:pPr>
      <w:r>
        <w:t>Email Normalization</w:t>
      </w:r>
    </w:p>
    <w:p>
      <w:r>
        <w:t>Email addresses are trimmed and converted to lowercase to ensure consistent matching.</w:t>
      </w:r>
    </w:p>
    <w:p>
      <w:pPr>
        <w:pStyle w:val="Heading1"/>
      </w:pPr>
      <w:r>
        <w:t>Merge Strategy</w:t>
      </w:r>
    </w:p>
    <w:p>
      <w:r>
        <w:t>Two field-based merge operations combine records using the email field.</w:t>
      </w:r>
    </w:p>
    <w:p>
      <w:pPr>
        <w:pStyle w:val="Heading1"/>
      </w:pPr>
      <w:r>
        <w:t>Schema Alignment</w:t>
      </w:r>
    </w:p>
    <w:p>
      <w:r>
        <w:t>Standardized fields: email, fullName, deviceType, lastActive, marketingOptIn, preferredLanguage.</w:t>
      </w:r>
    </w:p>
    <w:p>
      <w:pPr>
        <w:pStyle w:val="Heading1"/>
      </w:pPr>
      <w:r>
        <w:t>Default Values</w:t>
      </w:r>
    </w:p>
    <w:p>
      <w:r>
        <w:t>Unknown Device, Never Active, and English are used as fallback values.</w:t>
      </w:r>
    </w:p>
    <w:p>
      <w:pPr>
        <w:pStyle w:val="Heading1"/>
      </w:pPr>
      <w:r>
        <w:t>Validation Logic</w:t>
      </w:r>
    </w:p>
    <w:p>
      <w:r>
        <w:t>Profiles with missing fullName are routed to quarantine.</w:t>
      </w:r>
    </w:p>
    <w:p>
      <w:pPr>
        <w:pStyle w:val="Heading1"/>
      </w:pPr>
      <w:r>
        <w:t>Expected Outputs</w:t>
      </w:r>
    </w:p>
    <w:p>
      <w:r>
        <w:t>Valid customer profiles appear in OUTPUT_UnifiedCustomerProfiles and incomplete profiles appear in Quarantine_UnmatchedProfiles.</w:t>
      </w:r>
    </w:p>
    <w:p>
      <w:pPr>
        <w:pStyle w:val="Heading1"/>
      </w:pPr>
      <w:r>
        <w:t>Testing Performed</w:t>
      </w:r>
    </w:p>
    <w:p>
      <w:r>
        <w:t>Tested email casing, spaces, missing device, missing language and missing names.</w:t>
      </w:r>
    </w:p>
    <w:p>
      <w:pPr>
        <w:pStyle w:val="Heading1"/>
      </w:pPr>
      <w:r>
        <w:t>Assessment Checklist</w:t>
      </w:r>
    </w:p>
    <w:p>
      <w:r>
        <w:t>✓ Multi-Source Ingestion</w:t>
      </w:r>
    </w:p>
    <w:p>
      <w:r>
        <w:t>✓ Parallel Branches</w:t>
      </w:r>
    </w:p>
    <w:p>
      <w:r>
        <w:t>✓ Email Normalization</w:t>
      </w:r>
    </w:p>
    <w:p>
      <w:r>
        <w:t>✓ Two Merge Operations</w:t>
      </w:r>
    </w:p>
    <w:p>
      <w:r>
        <w:t>✓ Schema Alignment</w:t>
      </w:r>
    </w:p>
    <w:p>
      <w:r>
        <w:t>✓ Validation</w:t>
      </w:r>
    </w:p>
    <w:p>
      <w:r>
        <w:t>✓ Quarantine Routing</w:t>
      </w:r>
    </w:p>
    <w:p>
      <w:r>
        <w:t>✓ Unified Output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Kirti@Tayana</dc:creator>
  <keywords/>
  <dc:description>generated by python-docx</dc:description>
  <lastModifiedBy>Kirti@Tayana</lastModifiedBy>
  <revision>1</revision>
  <dcterms:created xsi:type="dcterms:W3CDTF">2026-10-24T07:50:50.7849987Z</dcterms:created>
  <dcterms:modified xsi:type="dcterms:W3CDTF">2026-10-24T07:50:50.7849987Z</dcterms:modified>
  <category/>
</coreProperties>
</file>