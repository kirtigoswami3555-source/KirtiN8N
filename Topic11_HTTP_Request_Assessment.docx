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11 HTTP Request Node Assessment</w:t>
      </w:r>
    </w:p>
    <w:p>
      <w:pPr>
        <w:pStyle w:val="Heading1"/>
      </w:pPr>
      <w:r>
        <w:t>Objective</w:t>
      </w:r>
    </w:p>
    <w:p>
      <w:r>
        <w:t>Build a complete API integration workflow in n8n using GET and POST requests.</w:t>
      </w:r>
    </w:p>
    <w:p>
      <w:pPr>
        <w:pStyle w:val="Heading1"/>
      </w:pPr>
      <w:r>
        <w:t>Workflow Architecture</w:t>
      </w:r>
    </w:p>
    <w:p>
      <w:r>
        <w:t>Manual Trigger -&gt; Fetch User (GET) -&gt; Prepare Post Payload -&gt; Send Custom Post (POST)</w:t>
      </w:r>
    </w:p>
    <w:p>
      <w:pPr>
        <w:pStyle w:val="Heading1"/>
      </w:pPr>
      <w:r>
        <w:t>GET Configuration</w:t>
      </w:r>
    </w:p>
    <w:p>
      <w:r>
        <w:t>Method: GET</w:t>
        <w:br/>
        <w:t>URL: https://jsonplaceholder.typicode.com/users/1</w:t>
        <w:br/>
        <w:t>Authentication: None</w:t>
      </w:r>
    </w:p>
    <w:p>
      <w:pPr>
        <w:pStyle w:val="Heading1"/>
      </w:pPr>
      <w:r>
        <w:t>Dynamic Expressions</w:t>
      </w:r>
    </w:p>
    <w:p>
      <w:r>
        <w:t>title: User Post by {{ $json.name }}</w:t>
        <w:br/>
        <w:t>body: Email: {{ $json.email }}</w:t>
      </w:r>
    </w:p>
    <w:p>
      <w:pPr>
        <w:pStyle w:val="Heading1"/>
      </w:pPr>
      <w:r>
        <w:t>POST Configuration</w:t>
      </w:r>
    </w:p>
    <w:p>
      <w:r>
        <w:t>Method: POST</w:t>
        <w:br/>
        <w:t>URL: https://jsonplaceholder.typicode.com/posts</w:t>
        <w:br/>
        <w:t>Body Type: JSON</w:t>
      </w:r>
    </w:p>
    <w:p>
      <w:pPr>
        <w:pStyle w:val="Heading1"/>
      </w:pPr>
      <w:r>
        <w:t>Expected Output</w:t>
      </w:r>
    </w:p>
    <w:p>
      <w:r>
        <w:t>Returned title, body and resource id (typically 101).</w:t>
      </w:r>
    </w:p>
    <w:p>
      <w:pPr>
        <w:pStyle w:val="Heading1"/>
      </w:pPr>
      <w:r>
        <w:t>GitHub Files</w:t>
      </w:r>
    </w:p>
    <w:p>
      <w:r>
        <w:t>README.md, Workflow JSON, Screenshots, Demo Video Link</w:t>
      </w:r>
    </w:p>
    <w:p>
      <w:pPr>
        <w:pStyle w:val="Heading1"/>
      </w:pPr>
      <w:r>
        <w:t>LMS Comments</w:t>
      </w:r>
    </w:p>
    <w:p>
      <w:r>
        <w:t>Challenges, resolutions, assumptions, limitations and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2026-10-14T13:34:35.9317578Z</dcterms:created>
  <dcterms:modified xsi:type="dcterms:W3CDTF">2026-10-14T13:34:35.9317578Z</dcterms:modified>
  <category/>
</coreProperties>
</file>