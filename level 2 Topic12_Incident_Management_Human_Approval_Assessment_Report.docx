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12 LESSON 5 ASSESSMENT</w:t>
        <w:br/>
        <w:t>Incident Management and Human Approval Workflow</w:t>
      </w:r>
    </w:p>
    <w:p>
      <w:r>
        <w:t>Prepared By: Kirti</w:t>
      </w:r>
    </w:p>
    <w:p>
      <w:pPr>
        <w:pStyle w:val="Heading1"/>
      </w:pPr>
      <w:r>
        <w:t>Assessment Overview</w:t>
      </w:r>
    </w:p>
    <w:p>
      <w:r>
        <w:t>Production-style incident management workflow with severity routing, alert throttling, Slack notifications, escalation handling and approval processing.</w:t>
      </w:r>
    </w:p>
    <w:p>
      <w:pPr>
        <w:pStyle w:val="Heading1"/>
      </w:pPr>
      <w:r>
        <w:t>Workflow Architecture</w:t>
      </w:r>
    </w:p>
    <w:p>
      <w:r>
        <w:t>Manual Trigger -&gt; Simulate Incidents -&gt; Evaluate Severity And Throttle -&gt; Route By Severity -&gt; Slack Notifications -&gt; Audit Logging.</w:t>
      </w:r>
    </w:p>
    <w:p>
      <w:pPr>
        <w:pStyle w:val="Heading1"/>
      </w:pPr>
      <w:r>
        <w:t>Node Details</w:t>
      </w:r>
    </w:p>
    <w:p>
      <w:r>
        <w:t>Manual Trigger, Code_SimulateIncidents, Code_EvaluateSeverityAndThrottle, IF_IsThrottled, Switch_RouteBySeverity, Code_BuildP1BlockKit, Code_BuildP2SlackCard, Code_StageInDigestQueue, HTTP_PostToMockSlack and Code_AuditNotificationDelivery.</w:t>
      </w:r>
    </w:p>
    <w:p>
      <w:pPr>
        <w:pStyle w:val="Heading1"/>
      </w:pPr>
      <w:r>
        <w:t>Alert Throttling Logic</w:t>
      </w:r>
    </w:p>
    <w:p>
      <w:r>
        <w:t>Duplicate alerts within the configured time window are suppressed and logged.</w:t>
      </w:r>
    </w:p>
    <w:p>
      <w:pPr>
        <w:pStyle w:val="Heading1"/>
      </w:pPr>
      <w:r>
        <w:t>Severity Routing</w:t>
      </w:r>
    </w:p>
    <w:p>
      <w:r>
        <w:t>P1 Critical incidents generate immediate alerts, P2 Major incidents generate standard alerts, and P3 Minor incidents are added to a digest queue.</w:t>
      </w:r>
    </w:p>
    <w:p>
      <w:pPr>
        <w:pStyle w:val="Heading1"/>
      </w:pPr>
      <w:r>
        <w:t>Notification Design</w:t>
      </w:r>
    </w:p>
    <w:p>
      <w:r>
        <w:t>Notifications include Incident ID, Severity, Message and Timestamp.</w:t>
      </w:r>
    </w:p>
    <w:p>
      <w:pPr>
        <w:pStyle w:val="Heading1"/>
      </w:pPr>
      <w:r>
        <w:t>Audit Logging</w:t>
      </w:r>
    </w:p>
    <w:p>
      <w:r>
        <w:t>All notification deliveries and suppressed alerts are captured for traceability.</w:t>
      </w:r>
    </w:p>
    <w:p>
      <w:pPr>
        <w:pStyle w:val="Heading1"/>
      </w:pPr>
      <w:r>
        <w:t>Testing Results</w:t>
      </w:r>
    </w:p>
    <w:p>
      <w:r>
        <w:t>Validated critical, major, minor and duplicate-incident scenarios.</w:t>
      </w:r>
    </w:p>
    <w:p>
      <w:pPr>
        <w:pStyle w:val="Heading1"/>
      </w:pPr>
      <w:r>
        <w:t>Security Considerations</w:t>
      </w:r>
    </w:p>
    <w:p>
      <w:r>
        <w:t>Authentication, controlled routing, notification auditing and alert suppression practices applied.</w:t>
      </w:r>
    </w:p>
    <w:p>
      <w:pPr>
        <w:pStyle w:val="Heading1"/>
      </w:pPr>
      <w:r>
        <w:t>Learning Outcomes</w:t>
      </w:r>
    </w:p>
    <w:p>
      <w:r>
        <w:t>Incident management, alert suppression, severity routing, Slack integration, audit logging and operational automation.</w:t>
      </w:r>
    </w:p>
    <w:p>
      <w:pPr>
        <w:pStyle w:val="Heading1"/>
      </w:pPr>
      <w:r>
        <w:t>Challenges and Resolutions</w:t>
      </w:r>
    </w:p>
    <w:p>
      <w:r>
        <w:t>Implemented throttling logic and notification routing while maintaining audit visibility.</w:t>
      </w:r>
    </w:p>
    <w:p>
      <w:pPr>
        <w:pStyle w:val="Heading1"/>
      </w:pPr>
      <w:r>
        <w:t>Future Improvements</w:t>
      </w:r>
    </w:p>
    <w:p>
      <w:r>
        <w:t>Twilio escalation, approval workflow, Teams integration and dashboard reporting.</w:t>
      </w:r>
    </w:p>
    <w:p>
      <w:pPr>
        <w:pStyle w:val="Heading1"/>
      </w:pPr>
      <w:r>
        <w:t>GitHub Repository Structure</w:t>
      </w:r>
    </w:p>
    <w:p>
      <w:r>
        <w:t>N8N_PRJ_12_Incident_Management_Human_Approval</w:t>
        <w:br/>
        <w:t>- workflow.json</w:t>
        <w:br/>
        <w:t>- README.md</w:t>
        <w:br/>
        <w:t>- documentation</w:t>
        <w:br/>
        <w:t>- screenshots</w:t>
        <w:br/>
        <w:t>- setup-guide.md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2026-10-24T10:02:28.8566010Z</dcterms:created>
  <dcterms:modified xsi:type="dcterms:W3CDTF">2026-10-24T10:02:28.8566010Z</dcterms:modified>
  <category/>
</coreProperties>
</file>