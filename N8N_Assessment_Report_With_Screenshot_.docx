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9447" w14:textId="77777777" w:rsidR="00540BE0" w:rsidRDefault="00885802">
      <w:pPr>
        <w:pStyle w:val="Title"/>
      </w:pPr>
      <w:r>
        <w:t>N8N Hands-On Beginner Assessment Submission</w:t>
      </w:r>
    </w:p>
    <w:p w14:paraId="4807459A" w14:textId="77777777" w:rsidR="00540BE0" w:rsidRDefault="00885802">
      <w:r>
        <w:t>Workflow Name: My First N8N Workflow</w:t>
      </w:r>
    </w:p>
    <w:p w14:paraId="5A060EAB" w14:textId="77777777" w:rsidR="00540BE0" w:rsidRDefault="00885802">
      <w:pPr>
        <w:pStyle w:val="Heading1"/>
      </w:pPr>
      <w:r>
        <w:t>Assessment Overview</w:t>
      </w:r>
    </w:p>
    <w:p w14:paraId="356D9B46" w14:textId="77777777" w:rsidR="00540BE0" w:rsidRDefault="00885802">
      <w:r>
        <w:t>Successfully created a workflow using Manual Trigger and Edit Fields nodes.</w:t>
      </w:r>
    </w:p>
    <w:p w14:paraId="48EAAE83" w14:textId="77777777" w:rsidR="00540BE0" w:rsidRDefault="00885802">
      <w:pPr>
        <w:pStyle w:val="Heading1"/>
      </w:pPr>
      <w:r>
        <w:t>Workflow Architecture</w:t>
      </w:r>
    </w:p>
    <w:p w14:paraId="6E35A883" w14:textId="77777777" w:rsidR="00540BE0" w:rsidRDefault="00885802">
      <w:r>
        <w:t>Manual Trigger -&gt; Edit Fields (Set)</w:t>
      </w:r>
    </w:p>
    <w:p w14:paraId="1B8E8A06" w14:textId="77777777" w:rsidR="00540BE0" w:rsidRDefault="00885802">
      <w:pPr>
        <w:pStyle w:val="Heading1"/>
      </w:pPr>
      <w:r>
        <w:t>Verified Output</w:t>
      </w:r>
    </w:p>
    <w:p w14:paraId="4651D954" w14:textId="77777777" w:rsidR="00540BE0" w:rsidRDefault="00885802">
      <w:r>
        <w:t>{"greeting":"Hello, n8n!"}</w:t>
      </w:r>
    </w:p>
    <w:p w14:paraId="4D0B3A7D" w14:textId="77777777" w:rsidR="00540BE0" w:rsidRDefault="00885802">
      <w:pPr>
        <w:pStyle w:val="Heading1"/>
      </w:pPr>
      <w:r>
        <w:t>Screenshot 1 - Workflow Canvas</w:t>
      </w:r>
    </w:p>
    <w:p w14:paraId="40B7BF65" w14:textId="77777777" w:rsidR="000A25B2" w:rsidRDefault="000A25B2">
      <w:pPr>
        <w:pStyle w:val="Heading1"/>
      </w:pPr>
      <w:r w:rsidRPr="000A25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61F15B4" wp14:editId="23769432">
            <wp:extent cx="5486400" cy="2928620"/>
            <wp:effectExtent l="0" t="0" r="0" b="5080"/>
            <wp:docPr id="10003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9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362E" w14:textId="171FF99D" w:rsidR="00540BE0" w:rsidRDefault="00885802">
      <w:pPr>
        <w:pStyle w:val="Heading1"/>
      </w:pPr>
      <w:r>
        <w:t>Screenshot 2 - Edit Fields Configuration</w:t>
      </w:r>
    </w:p>
    <w:p w14:paraId="355C40FA" w14:textId="77777777" w:rsidR="00540BE0" w:rsidRDefault="00885802">
      <w:r>
        <w:t>Insert screenshot showing greeting field configuration.</w:t>
      </w:r>
    </w:p>
    <w:p w14:paraId="2F358E7D" w14:textId="77777777" w:rsidR="00540BE0" w:rsidRDefault="00885802">
      <w:pPr>
        <w:pStyle w:val="Heading1"/>
      </w:pPr>
      <w:r>
        <w:lastRenderedPageBreak/>
        <w:t>Screenshot 3 - Successful Execution</w:t>
      </w:r>
    </w:p>
    <w:p w14:paraId="34A818D1" w14:textId="77777777" w:rsidR="00540BE0" w:rsidRDefault="00885802">
      <w:r>
        <w:t>Insert screenshot showing green check marks.</w:t>
      </w:r>
    </w:p>
    <w:p w14:paraId="2FCCE7BD" w14:textId="77777777" w:rsidR="00540BE0" w:rsidRDefault="00885802">
      <w:pPr>
        <w:pStyle w:val="Heading1"/>
      </w:pPr>
      <w:r>
        <w:t>Screenshot 4 - JSON Output</w:t>
      </w:r>
    </w:p>
    <w:p w14:paraId="39AB01F8" w14:textId="02C0BD0C" w:rsidR="00540BE0" w:rsidRDefault="0060190A">
      <w:pPr>
        <w:pStyle w:val="Heading1"/>
      </w:pPr>
      <w:r w:rsidRPr="0060190A">
        <w:drawing>
          <wp:inline distT="0" distB="0" distL="0" distR="0" wp14:anchorId="37212FA8" wp14:editId="0963A19A">
            <wp:extent cx="5486400" cy="2627630"/>
            <wp:effectExtent l="0" t="0" r="0" b="1270"/>
            <wp:docPr id="6441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6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802">
        <w:t>Screenshot 5 - Final Workflow</w:t>
      </w:r>
    </w:p>
    <w:p w14:paraId="7077692C" w14:textId="77777777" w:rsidR="00540BE0" w:rsidRDefault="00885802">
      <w:r>
        <w:t>Insert screenshot showing final connected workflow.</w:t>
      </w:r>
    </w:p>
    <w:sectPr w:rsidR="00540B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503129">
    <w:abstractNumId w:val="8"/>
  </w:num>
  <w:num w:numId="2" w16cid:durableId="1875995068">
    <w:abstractNumId w:val="6"/>
  </w:num>
  <w:num w:numId="3" w16cid:durableId="318197807">
    <w:abstractNumId w:val="5"/>
  </w:num>
  <w:num w:numId="4" w16cid:durableId="2055736336">
    <w:abstractNumId w:val="4"/>
  </w:num>
  <w:num w:numId="5" w16cid:durableId="1999381578">
    <w:abstractNumId w:val="7"/>
  </w:num>
  <w:num w:numId="6" w16cid:durableId="2125269266">
    <w:abstractNumId w:val="3"/>
  </w:num>
  <w:num w:numId="7" w16cid:durableId="1382365713">
    <w:abstractNumId w:val="2"/>
  </w:num>
  <w:num w:numId="8" w16cid:durableId="278293701">
    <w:abstractNumId w:val="1"/>
  </w:num>
  <w:num w:numId="9" w16cid:durableId="127455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B2"/>
    <w:rsid w:val="0015074B"/>
    <w:rsid w:val="0029639D"/>
    <w:rsid w:val="00326F90"/>
    <w:rsid w:val="00540BE0"/>
    <w:rsid w:val="0060190A"/>
    <w:rsid w:val="00885802"/>
    <w:rsid w:val="00A112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152D8D-41A9-436B-AA9D-C7195649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Kirti@Tayana</dc:creator>
  <cp:keywords/>
  <dc:description>generated by python-docx</dc:description>
  <cp:lastModifiedBy>kirti goswami</cp:lastModifiedBy>
  <cp:revision>3</cp:revision>
  <dcterms:created xsi:type="dcterms:W3CDTF">2026-10-12T13:16:00Z</dcterms:created>
  <dcterms:modified xsi:type="dcterms:W3CDTF">2026-10-12T13:20:00Z</dcterms:modified>
  <cp:category/>
</cp:coreProperties>
</file>