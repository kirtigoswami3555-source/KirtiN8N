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Topic 14 - Switch Node &amp; Workflow Routing Assessment</w:t>
      </w:r>
    </w:p>
    <w:p>
      <w:pPr>
        <w:pStyle w:val="Heading1"/>
      </w:pPr>
      <w:r>
        <w:t>Objective</w:t>
      </w:r>
    </w:p>
    <w:p>
      <w:r>
        <w:t>Build an n8n workflow that routes users based on role using a Switch node.</w:t>
      </w:r>
    </w:p>
    <w:p>
      <w:pPr>
        <w:pStyle w:val="Heading1"/>
      </w:pPr>
      <w:r>
        <w:t>Workflow Structure</w:t>
      </w:r>
    </w:p>
    <w:p>
      <w:r>
        <w:t>Manual Trigger -&gt; Mock Users -&gt; Route by Role (Switch) -&gt; Set Admin / Set Editor / Set Viewer / Set Guest.</w:t>
      </w:r>
    </w:p>
    <w:p>
      <w:pPr>
        <w:pStyle w:val="Heading1"/>
      </w:pPr>
      <w:r>
        <w:t>Mock Users</w:t>
      </w:r>
    </w:p>
    <w:p>
      <w:r>
        <w:t>Alice-admin, Bob-editor, Charlie-viewer, Dave-guest.</w:t>
      </w:r>
    </w:p>
    <w:p>
      <w:pPr>
        <w:pStyle w:val="Heading1"/>
      </w:pPr>
      <w:r>
        <w:t>Switch Configuration</w:t>
      </w:r>
    </w:p>
    <w:p>
      <w:r>
        <w:t>Expression: {{ $json.role }}. Rules: admin, editor, viewer. Fallback route for guest or unmatched roles.</w:t>
      </w:r>
    </w:p>
    <w:p>
      <w:pPr>
        <w:pStyle w:val="Heading1"/>
      </w:pPr>
      <w:r>
        <w:t>Branch Outputs</w:t>
      </w:r>
    </w:p>
    <w:p>
      <w:r>
        <w:t>Admin Access, Editor Access, Viewer Access, and Guest Access statuses.</w:t>
      </w:r>
    </w:p>
    <w:p>
      <w:pPr>
        <w:pStyle w:val="Heading1"/>
      </w:pPr>
      <w:r>
        <w:t>Validation</w:t>
      </w:r>
    </w:p>
    <w:p>
      <w:r>
        <w:t>Verify all four users are routed correctly and original user data is preserved.</w:t>
      </w:r>
    </w:p>
    <w:p>
      <w:pPr>
        <w:pStyle w:val="Heading1"/>
      </w:pPr>
      <w:r>
        <w:t>Required Deliverables</w:t>
      </w:r>
    </w:p>
    <w:p>
      <w:r>
        <w:t>Workflow JSON, README.md, screenshots, GitHub repository, and demo video.</w:t>
      </w:r>
    </w:p>
    <w:p>
      <w:pPr>
        <w:pStyle w:val="Heading1"/>
      </w:pPr>
      <w:r>
        <w:t>LMS Notes</w:t>
      </w:r>
    </w:p>
    <w:p>
      <w:r>
        <w:t>Include challenges, resolutions, assumptions, limitations, test results, and improvements.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Kirti@Tayana</dc:creator>
  <keywords/>
  <dc:description>generated by python-docx</dc:description>
  <lastModifiedBy>Kirti@Tayana</lastModifiedBy>
  <revision>1</revision>
  <dcterms:created xsi:type="dcterms:W3CDTF">2026-10-14T13:51:07.0170880Z</dcterms:created>
  <dcterms:modified xsi:type="dcterms:W3CDTF">2026-10-14T13:51:07.0170880Z</dcterms:modified>
  <category/>
</coreProperties>
</file>