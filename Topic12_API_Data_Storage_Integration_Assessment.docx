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12 API &amp; Data Storage Integration Assessment</w:t>
      </w:r>
    </w:p>
    <w:p>
      <w:pPr>
        <w:pStyle w:val="Heading1"/>
      </w:pPr>
      <w:r>
        <w:t>Objective</w:t>
      </w:r>
    </w:p>
    <w:p>
      <w:r>
        <w:t>Create an API-to-Google Sheets data pipeline in n8n that retrieves user records and stores them in a spreadsheet.</w:t>
      </w:r>
    </w:p>
    <w:p>
      <w:pPr>
        <w:pStyle w:val="Heading1"/>
      </w:pPr>
      <w:r>
        <w:t>Workflow Architecture</w:t>
      </w:r>
    </w:p>
    <w:p>
      <w:r>
        <w:t>Manual Trigger -&gt; Fetch API Users (HTTP Request) -&gt; Store Users in Sheet (Google Sheets).</w:t>
      </w:r>
    </w:p>
    <w:p>
      <w:pPr>
        <w:pStyle w:val="Heading1"/>
      </w:pPr>
      <w:r>
        <w:t>Google Sheet Setup</w:t>
      </w:r>
    </w:p>
    <w:p>
      <w:r>
        <w:t>Create Sheet1 with headers: ID, Name, Email, Company.</w:t>
      </w:r>
    </w:p>
    <w:p>
      <w:pPr>
        <w:pStyle w:val="Heading1"/>
      </w:pPr>
      <w:r>
        <w:t>API Configuration</w:t>
      </w:r>
    </w:p>
    <w:p>
      <w:r>
        <w:t>GET https://jsonplaceholder.typicode.com/users with Authentication set to None.</w:t>
      </w:r>
    </w:p>
    <w:p>
      <w:pPr>
        <w:pStyle w:val="Heading1"/>
      </w:pPr>
      <w:r>
        <w:t>Field Mapping</w:t>
      </w:r>
    </w:p>
    <w:p>
      <w:r>
        <w:t>ID={{ $json.id }}</w:t>
        <w:br/>
        <w:t>Name={{ $json.name }}</w:t>
        <w:br/>
        <w:t>Email={{ $json.email }}</w:t>
        <w:br/>
        <w:t>Company={{ $json.company.name }}</w:t>
      </w:r>
    </w:p>
    <w:p>
      <w:pPr>
        <w:pStyle w:val="Heading1"/>
      </w:pPr>
      <w:r>
        <w:t>Execution Validation</w:t>
      </w:r>
    </w:p>
    <w:p>
      <w:r>
        <w:t>Verify 10 user records are processed and appended as separate rows.</w:t>
      </w:r>
    </w:p>
    <w:p>
      <w:pPr>
        <w:pStyle w:val="Heading1"/>
      </w:pPr>
      <w:r>
        <w:t>Required Deliverables</w:t>
      </w:r>
    </w:p>
    <w:p>
      <w:r>
        <w:t>Workflow JSON, README.md, screenshots, GitHub repository, and demo video.</w:t>
      </w:r>
    </w:p>
    <w:p>
      <w:pPr>
        <w:pStyle w:val="Heading1"/>
      </w:pPr>
      <w:r>
        <w:t>LMS Notes</w:t>
      </w:r>
    </w:p>
    <w:p>
      <w:r>
        <w:t>Include challenges, resolutions, assumptions, duplicate-row considerations, and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2026-10-14T13:40:14.4256668Z</dcterms:created>
  <dcterms:modified xsi:type="dcterms:W3CDTF">2026-10-14T13:40:14.4256668Z</dcterms:modified>
  <category/>
</coreProperties>
</file>