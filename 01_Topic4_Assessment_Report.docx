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4 Assessment Report - JSON Objects, Arrays &amp; Expressions</w:t>
      </w:r>
    </w:p>
    <w:p>
      <w:pPr>
        <w:pStyle w:val="Heading1"/>
      </w:pPr>
      <w:r>
        <w:t>Workflow Information</w:t>
      </w:r>
    </w:p>
    <w:p>
      <w:r>
        <w:t>Workflow Name: Topic4_JSON_Data_Assessment</w:t>
      </w:r>
    </w:p>
    <w:p>
      <w:r>
        <w:t>Workflow Structure: Manual Trigger → Mock Nested JSON Data → Extract Values</w:t>
      </w:r>
    </w:p>
    <w:p>
      <w:pPr>
        <w:pStyle w:val="Heading1"/>
      </w:pPr>
      <w:r>
        <w:t>Objective</w:t>
      </w:r>
    </w:p>
    <w:p>
      <w:r>
        <w:t>Create nested JSON data, inspect objects and arrays, and extract values using expressions in n8n.</w:t>
      </w:r>
    </w:p>
    <w:p>
      <w:pPr>
        <w:pStyle w:val="Heading1"/>
      </w:pPr>
      <w:r>
        <w:t>Nested JSON Source</w:t>
      </w:r>
    </w:p>
    <w:p>
      <w:r>
        <w:t>Customer object with nested address object, orders array with multiple items, and membership field.</w:t>
      </w:r>
    </w:p>
    <w:p>
      <w:pPr>
        <w:pStyle w:val="Heading1"/>
      </w:pPr>
      <w:r>
        <w:t>Expressions Used</w:t>
      </w:r>
    </w:p>
    <w:p>
      <w:r>
        <w:t>{{ $json.customer.name }}</w:t>
      </w:r>
    </w:p>
    <w:p>
      <w:r>
        <w:t>{{ $json.customer.address.city }}</w:t>
      </w:r>
    </w:p>
    <w:p>
      <w:r>
        <w:t>{{ $json.orders[0].total }}</w:t>
      </w:r>
    </w:p>
    <w:p>
      <w:pPr>
        <w:pStyle w:val="Heading1"/>
      </w:pPr>
      <w:r>
        <w:t>Final Output</w:t>
      </w:r>
    </w:p>
    <w:p>
      <w:r>
        <w:t>{</w:t>
        <w:br/>
        <w:t xml:space="preserve">  "customerName": "John Smith",</w:t>
        <w:br/>
        <w:t xml:space="preserve">  "cityOfCustomer": "New York",</w:t>
        <w:br/>
        <w:t xml:space="preserve">  "firstOrderTotal": 150</w:t>
        <w:br/>
        <w:t>}</w:t>
      </w:r>
    </w:p>
    <w:p>
      <w:pPr>
        <w:pStyle w:val="Heading1"/>
      </w:pPr>
      <w:r>
        <w:t>Assessment Evidence</w:t>
      </w:r>
    </w:p>
    <w:p>
      <w:r>
        <w:t>Include screenshots for workflow canvas, code node configuration, JSON view, table view, schema view, extract values configuration, final output, and successful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2026-10-13T04:28:01.7088672Z</dcterms:created>
  <dcterms:modified xsi:type="dcterms:W3CDTF">2026-10-13T04:28:01.7088672Z</dcterms:modified>
  <category/>
</coreProperties>
</file>