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8 - Webhook Trigger &amp; External JSON Data Processing</w:t>
      </w:r>
    </w:p>
    <w:p>
      <w:r>
        <w:t>Workflow Name: Topic8_Webhook_Trigger_Assessment</w:t>
      </w:r>
    </w:p>
    <w:p>
      <w:r>
        <w:t>HTTP Method: POST</w:t>
      </w:r>
    </w:p>
    <w:p>
      <w:r>
        <w:t>Webhook Path: contact-form</w:t>
      </w:r>
    </w:p>
    <w:p>
      <w:pPr>
        <w:pStyle w:val="Heading1"/>
      </w:pPr>
      <w:r>
        <w:t>Step-by-Step Configuration</w:t>
      </w:r>
    </w:p>
    <w:p>
      <w:pPr>
        <w:pStyle w:val="ListNumber"/>
      </w:pPr>
      <w:r>
        <w:t>Create a workflow named Topic8_Webhook_Trigger_Assessment.</w:t>
      </w:r>
    </w:p>
    <w:p>
      <w:pPr>
        <w:pStyle w:val="ListNumber"/>
      </w:pPr>
      <w:r>
        <w:t>Add a Webhook Trigger node as the starting node.</w:t>
      </w:r>
    </w:p>
    <w:p>
      <w:pPr>
        <w:pStyle w:val="ListNumber"/>
      </w:pPr>
      <w:r>
        <w:t>Set HTTP Method to POST and Path to contact-form.</w:t>
      </w:r>
    </w:p>
    <w:p>
      <w:pPr>
        <w:pStyle w:val="ListNumber"/>
      </w:pPr>
      <w:r>
        <w:t>Save the workflow and click Listen for Test Event.</w:t>
      </w:r>
    </w:p>
    <w:p>
      <w:pPr>
        <w:pStyle w:val="ListNumber"/>
      </w:pPr>
      <w:r>
        <w:t>Send a JSON payload using Postman or curl.</w:t>
      </w:r>
    </w:p>
    <w:p>
      <w:pPr>
        <w:pStyle w:val="ListNumber"/>
      </w:pPr>
      <w:r>
        <w:t>Verify body.name, body.email and body.message are received.</w:t>
      </w:r>
    </w:p>
    <w:p>
      <w:pPr>
        <w:pStyle w:val="ListNumber"/>
      </w:pPr>
      <w:r>
        <w:t>Add an Edit Fields (Set) node and rename it Process Webhook Data.</w:t>
      </w:r>
    </w:p>
    <w:p>
      <w:pPr>
        <w:pStyle w:val="ListNumber"/>
      </w:pPr>
      <w:r>
        <w:t>Disable Include Other Input Fields.</w:t>
      </w:r>
    </w:p>
    <w:p>
      <w:pPr>
        <w:pStyle w:val="ListNumber"/>
      </w:pPr>
      <w:r>
        <w:t>Map customerName={{ $json.body.name }}, customerEmail={{ $json.body.email }}, customerMessage={{ $json.body.message }}.</w:t>
      </w:r>
    </w:p>
    <w:p>
      <w:pPr>
        <w:pStyle w:val="ListNumber"/>
      </w:pPr>
      <w:r>
        <w:t>Execute the workflow and verify the final output contains only the three mapped fields.</w:t>
      </w:r>
    </w:p>
    <w:p>
      <w:pPr>
        <w:pStyle w:val="Heading1"/>
      </w:pPr>
      <w:r>
        <w:t>Sample JSON Payload</w:t>
      </w:r>
    </w:p>
    <w:p>
      <w:r>
        <w:t>{"name":"John Smith","email":"john@example.com","message":"I would like more information about your services."}</w:t>
      </w:r>
    </w:p>
    <w:p>
      <w:pPr>
        <w:pStyle w:val="Heading1"/>
      </w:pPr>
      <w:r>
        <w:t>Expected Output</w:t>
      </w:r>
    </w:p>
    <w:p>
      <w:r>
        <w:t>{"customerName":"John Smith","customerEmail":"john@example.com","customerMessage":"I would like more information about your services."}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2026-10-14T08:09:22.3920766Z</dcterms:created>
  <dcterms:modified xsi:type="dcterms:W3CDTF">2026-10-14T08:09:22.3920766Z</dcterms:modified>
  <category/>
</coreProperties>
</file>